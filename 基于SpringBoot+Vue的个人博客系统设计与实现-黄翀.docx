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6"/>
        </w:rPr>
        <w:t>基于SpringBoot+Vue的个人博客系统设计与实现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32"/>
        </w:rPr>
        <w:t>学生姓名：黄翀</w:t>
      </w:r>
    </w:p>
    <w:p/>
    <w:p>
      <w:pPr>
        <w:jc w:val="center"/>
      </w:pPr>
      <w:r>
        <w:rPr>
          <w:rFonts w:ascii="宋体" w:hAnsi="宋体" w:eastAsia="宋体"/>
          <w:sz w:val="32"/>
        </w:rPr>
        <w:t>学号：2022070030132</w:t>
      </w:r>
    </w:p>
    <w:p/>
    <w:p>
      <w:pPr>
        <w:jc w:val="center"/>
      </w:pPr>
      <w:r>
        <w:rPr>
          <w:rFonts w:ascii="宋体" w:hAnsi="宋体" w:eastAsia="宋体"/>
          <w:sz w:val="32"/>
        </w:rPr>
        <w:t>所在系部：计算机科学与技术系</w:t>
      </w:r>
    </w:p>
    <w:p/>
    <w:p>
      <w:pPr>
        <w:jc w:val="center"/>
      </w:pPr>
      <w:r>
        <w:rPr>
          <w:rFonts w:ascii="宋体" w:hAnsi="宋体" w:eastAsia="宋体"/>
          <w:sz w:val="32"/>
        </w:rPr>
        <w:t>专业：软件工程</w:t>
      </w:r>
    </w:p>
    <w:p/>
    <w:p>
      <w:pPr>
        <w:jc w:val="center"/>
      </w:pPr>
      <w:r>
        <w:rPr>
          <w:rFonts w:ascii="宋体" w:hAnsi="宋体" w:eastAsia="宋体"/>
          <w:sz w:val="32"/>
        </w:rPr>
        <w:t>指导教师：马莉</w:t>
      </w:r>
    </w:p>
    <w:p/>
    <w:p/>
    <w:p/>
    <w:p/>
    <w:p>
      <w:pPr>
        <w:jc w:val="center"/>
      </w:pPr>
      <w:r>
        <w:rPr>
          <w:rFonts w:ascii="宋体" w:hAnsi="宋体" w:eastAsia="宋体"/>
          <w:sz w:val="32"/>
        </w:rPr>
        <w:t>2026年5月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摘要</w:t>
      </w:r>
    </w:p>
    <w:p>
      <w:pPr>
        <w:jc w:val="both"/>
      </w:pPr>
      <w:r>
        <w:rPr>
          <w:rFonts w:ascii="宋体" w:hAnsi="宋体" w:eastAsia="宋体"/>
          <w:sz w:val="24"/>
        </w:rPr>
        <w:t>随着互联网技术的快速发展，个人博客作为一种表达个人思想、分享知识的平台，受到越来越多人的青睐。本文设计并实现了一个基于SpringBoot+Vue的个人博客系统，旨在为用户提供一个功能完善、界面美观、易于使用的博客平台。</w:t>
      </w:r>
    </w:p>
    <w:p/>
    <w:p>
      <w:pPr>
        <w:jc w:val="both"/>
      </w:pPr>
      <w:r>
        <w:rPr>
          <w:rFonts w:ascii="宋体" w:hAnsi="宋体" w:eastAsia="宋体"/>
          <w:sz w:val="24"/>
        </w:rPr>
        <w:t>系统采用前后端分离的架构，后端使用SpringBoot框架构建RESTful API，前端使用Vue框架实现用户界面。数据库采用MySQL存储数据，使用MyBatis-Plus进行ORM映射。系统实现了用户管理、文章管理、评论管理、分类标签管理、说说管理、资源管理等核心功能。</w:t>
      </w:r>
    </w:p>
    <w:p/>
    <w:p>
      <w:pPr>
        <w:jc w:val="both"/>
      </w:pPr>
      <w:r>
        <w:rPr>
          <w:rFonts w:ascii="宋体" w:hAnsi="宋体" w:eastAsia="宋体"/>
          <w:sz w:val="24"/>
        </w:rPr>
        <w:t>本文详细介绍了系统的需求分析、系统设计、技术选型、实现过程和测试结果。系统经过测试，功能完善，性能稳定，达到了预期的设计目标。本系统不仅满足了个人博客的基本需求，还提供了丰富的扩展功能，为用户提供了良好的使用体验。</w:t>
      </w:r>
    </w:p>
    <w:p/>
    <w:p>
      <w:r>
        <w:rPr>
          <w:rFonts w:ascii="宋体" w:hAnsi="宋体" w:eastAsia="宋体"/>
          <w:sz w:val="24"/>
        </w:rPr>
        <w:t>关键词：个人博客；SpringBoot；Vue；前后端分离；MySQL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目录</w:t>
      </w:r>
    </w:p>
    <w:p/>
    <w:p>
      <w:r>
        <w:rPr>
          <w:rFonts w:ascii="宋体" w:hAnsi="宋体" w:eastAsia="宋体"/>
          <w:sz w:val="24"/>
        </w:rPr>
        <w:t xml:space="preserve"> 1 引言</w:t>
      </w:r>
      <w:r>
        <w:t xml:space="preserve">                                                        </w:t>
      </w:r>
      <w:r>
        <w:rPr>
          <w:sz w:val="24"/>
        </w:rPr>
        <w:t>3</w:t>
      </w:r>
    </w:p>
    <w:p>
      <w:r>
        <w:rPr>
          <w:rFonts w:ascii="宋体" w:hAnsi="宋体" w:eastAsia="宋体"/>
          <w:sz w:val="24"/>
        </w:rPr>
        <w:t xml:space="preserve">     1.1 研究背景</w:t>
      </w:r>
      <w:r>
        <w:t xml:space="preserve">                                                </w:t>
      </w:r>
      <w:r>
        <w:rPr>
          <w:sz w:val="24"/>
        </w:rPr>
        <w:t>3</w:t>
      </w:r>
    </w:p>
    <w:p>
      <w:r>
        <w:rPr>
          <w:rFonts w:ascii="宋体" w:hAnsi="宋体" w:eastAsia="宋体"/>
          <w:sz w:val="24"/>
        </w:rPr>
        <w:t xml:space="preserve">     1.2 研究意义</w:t>
      </w:r>
      <w:r>
        <w:t xml:space="preserve">                                                </w:t>
      </w:r>
      <w:r>
        <w:rPr>
          <w:sz w:val="24"/>
        </w:rPr>
        <w:t>4</w:t>
      </w:r>
    </w:p>
    <w:p>
      <w:r>
        <w:rPr>
          <w:rFonts w:ascii="宋体" w:hAnsi="宋体" w:eastAsia="宋体"/>
          <w:sz w:val="24"/>
        </w:rPr>
        <w:t xml:space="preserve">     1.3 研究内容</w:t>
      </w:r>
      <w:r>
        <w:t xml:space="preserve">                                                </w:t>
      </w:r>
      <w:r>
        <w:rPr>
          <w:sz w:val="24"/>
        </w:rPr>
        <w:t>4</w:t>
      </w:r>
    </w:p>
    <w:p>
      <w:r>
        <w:rPr>
          <w:rFonts w:ascii="宋体" w:hAnsi="宋体" w:eastAsia="宋体"/>
          <w:sz w:val="24"/>
        </w:rPr>
        <w:t xml:space="preserve"> 2 系统分析</w:t>
      </w:r>
      <w:r>
        <w:t xml:space="preserve">                                                      </w:t>
      </w:r>
      <w:r>
        <w:rPr>
          <w:sz w:val="24"/>
        </w:rPr>
        <w:t>5</w:t>
      </w:r>
    </w:p>
    <w:p>
      <w:r>
        <w:rPr>
          <w:rFonts w:ascii="宋体" w:hAnsi="宋体" w:eastAsia="宋体"/>
          <w:sz w:val="24"/>
        </w:rPr>
        <w:t xml:space="preserve">     2.1 需求分析</w:t>
      </w:r>
      <w:r>
        <w:t xml:space="preserve">                                                </w:t>
      </w:r>
      <w:r>
        <w:rPr>
          <w:sz w:val="24"/>
        </w:rPr>
        <w:t>5</w:t>
      </w:r>
    </w:p>
    <w:p>
      <w:r>
        <w:rPr>
          <w:rFonts w:ascii="宋体" w:hAnsi="宋体" w:eastAsia="宋体"/>
          <w:sz w:val="24"/>
        </w:rPr>
        <w:t xml:space="preserve">     2.2 可行性分析</w:t>
      </w:r>
      <w:r>
        <w:t xml:space="preserve">                                               </w:t>
      </w:r>
      <w:r>
        <w:rPr>
          <w:sz w:val="24"/>
        </w:rPr>
        <w:t>6</w:t>
      </w:r>
    </w:p>
    <w:p>
      <w:r>
        <w:rPr>
          <w:rFonts w:ascii="宋体" w:hAnsi="宋体" w:eastAsia="宋体"/>
          <w:sz w:val="24"/>
        </w:rPr>
        <w:t xml:space="preserve">     2.3 技术选型</w:t>
      </w:r>
      <w:r>
        <w:t xml:space="preserve">                                                </w:t>
      </w:r>
      <w:r>
        <w:rPr>
          <w:sz w:val="24"/>
        </w:rPr>
        <w:t>7</w:t>
      </w:r>
    </w:p>
    <w:p>
      <w:r>
        <w:rPr>
          <w:rFonts w:ascii="宋体" w:hAnsi="宋体" w:eastAsia="宋体"/>
          <w:sz w:val="24"/>
        </w:rPr>
        <w:t xml:space="preserve"> 3 系统设计</w:t>
      </w:r>
      <w:r>
        <w:t xml:space="preserve">                                                      </w:t>
      </w:r>
      <w:r>
        <w:rPr>
          <w:sz w:val="24"/>
        </w:rPr>
        <w:t>8</w:t>
      </w:r>
    </w:p>
    <w:p>
      <w:r>
        <w:rPr>
          <w:rFonts w:ascii="宋体" w:hAnsi="宋体" w:eastAsia="宋体"/>
          <w:sz w:val="24"/>
        </w:rPr>
        <w:t xml:space="preserve">     3.1 系统架构设计</w:t>
      </w:r>
      <w:r>
        <w:t xml:space="preserve">                                              </w:t>
      </w:r>
      <w:r>
        <w:rPr>
          <w:sz w:val="24"/>
        </w:rPr>
        <w:t>8</w:t>
      </w:r>
    </w:p>
    <w:p>
      <w:r>
        <w:rPr>
          <w:rFonts w:ascii="宋体" w:hAnsi="宋体" w:eastAsia="宋体"/>
          <w:sz w:val="24"/>
        </w:rPr>
        <w:t xml:space="preserve">     3.2 功能模块设计</w:t>
      </w:r>
      <w:r>
        <w:t xml:space="preserve">                                              </w:t>
      </w:r>
      <w:r>
        <w:rPr>
          <w:sz w:val="24"/>
        </w:rPr>
        <w:t>9</w:t>
      </w:r>
    </w:p>
    <w:p>
      <w:r>
        <w:rPr>
          <w:rFonts w:ascii="宋体" w:hAnsi="宋体" w:eastAsia="宋体"/>
          <w:sz w:val="24"/>
        </w:rPr>
        <w:t xml:space="preserve">     3.3 数据库设计</w:t>
      </w:r>
      <w:r>
        <w:t xml:space="preserve">                                               </w:t>
      </w:r>
      <w:r>
        <w:rPr>
          <w:sz w:val="24"/>
        </w:rPr>
        <w:t>10</w:t>
      </w:r>
    </w:p>
    <w:p>
      <w:r>
        <w:rPr>
          <w:rFonts w:ascii="宋体" w:hAnsi="宋体" w:eastAsia="宋体"/>
          <w:sz w:val="24"/>
        </w:rPr>
        <w:t xml:space="preserve"> 4 系统实现</w:t>
      </w:r>
      <w:r>
        <w:t xml:space="preserve">                                                      </w:t>
      </w:r>
      <w:r>
        <w:rPr>
          <w:sz w:val="24"/>
        </w:rPr>
        <w:t>12</w:t>
      </w:r>
    </w:p>
    <w:p>
      <w:r>
        <w:rPr>
          <w:rFonts w:ascii="宋体" w:hAnsi="宋体" w:eastAsia="宋体"/>
          <w:sz w:val="24"/>
        </w:rPr>
        <w:t xml:space="preserve">     4.1 后端实现</w:t>
      </w:r>
      <w:r>
        <w:t xml:space="preserve">                                                </w:t>
      </w:r>
      <w:r>
        <w:rPr>
          <w:sz w:val="24"/>
        </w:rPr>
        <w:t>12</w:t>
      </w:r>
    </w:p>
    <w:p>
      <w:r>
        <w:rPr>
          <w:rFonts w:ascii="宋体" w:hAnsi="宋体" w:eastAsia="宋体"/>
          <w:sz w:val="24"/>
        </w:rPr>
        <w:t xml:space="preserve">     4.2 前端实现</w:t>
      </w:r>
      <w:r>
        <w:t xml:space="preserve">                                                </w:t>
      </w:r>
      <w:r>
        <w:rPr>
          <w:sz w:val="24"/>
        </w:rPr>
        <w:t>14</w:t>
      </w:r>
    </w:p>
    <w:p>
      <w:r>
        <w:rPr>
          <w:rFonts w:ascii="宋体" w:hAnsi="宋体" w:eastAsia="宋体"/>
          <w:sz w:val="24"/>
        </w:rPr>
        <w:t xml:space="preserve">     4.3 移动端实现</w:t>
      </w:r>
      <w:r>
        <w:t xml:space="preserve">                                               </w:t>
      </w:r>
      <w:r>
        <w:rPr>
          <w:sz w:val="24"/>
        </w:rPr>
        <w:t>16</w:t>
      </w:r>
    </w:p>
    <w:p>
      <w:r>
        <w:rPr>
          <w:rFonts w:ascii="宋体" w:hAnsi="宋体" w:eastAsia="宋体"/>
          <w:sz w:val="24"/>
        </w:rPr>
        <w:t xml:space="preserve"> 5 系统测试</w:t>
      </w:r>
      <w:r>
        <w:t xml:space="preserve">                                                      </w:t>
      </w:r>
      <w:r>
        <w:rPr>
          <w:sz w:val="24"/>
        </w:rPr>
        <w:t>17</w:t>
      </w:r>
    </w:p>
    <w:p>
      <w:r>
        <w:rPr>
          <w:rFonts w:ascii="宋体" w:hAnsi="宋体" w:eastAsia="宋体"/>
          <w:sz w:val="24"/>
        </w:rPr>
        <w:t xml:space="preserve">     5.1 测试方法</w:t>
      </w:r>
      <w:r>
        <w:t xml:space="preserve">                                                </w:t>
      </w:r>
      <w:r>
        <w:rPr>
          <w:sz w:val="24"/>
        </w:rPr>
        <w:t>17</w:t>
      </w:r>
    </w:p>
    <w:p>
      <w:r>
        <w:rPr>
          <w:rFonts w:ascii="宋体" w:hAnsi="宋体" w:eastAsia="宋体"/>
          <w:sz w:val="24"/>
        </w:rPr>
        <w:t xml:space="preserve">     5.2 测试结果</w:t>
      </w:r>
      <w:r>
        <w:t xml:space="preserve">                                                </w:t>
      </w:r>
      <w:r>
        <w:rPr>
          <w:sz w:val="24"/>
        </w:rPr>
        <w:t>18</w:t>
      </w:r>
    </w:p>
    <w:p>
      <w:r>
        <w:rPr>
          <w:rFonts w:ascii="宋体" w:hAnsi="宋体" w:eastAsia="宋体"/>
          <w:sz w:val="24"/>
        </w:rPr>
        <w:t xml:space="preserve"> 6 结论与展望</w:t>
      </w:r>
      <w:r>
        <w:t xml:space="preserve">                                                     </w:t>
      </w:r>
      <w:r>
        <w:rPr>
          <w:sz w:val="24"/>
        </w:rPr>
        <w:t>19</w:t>
      </w:r>
    </w:p>
    <w:p>
      <w:r>
        <w:rPr>
          <w:rFonts w:ascii="宋体" w:hAnsi="宋体" w:eastAsia="宋体"/>
          <w:sz w:val="24"/>
        </w:rPr>
        <w:t xml:space="preserve">     6.1 结论</w:t>
      </w:r>
      <w:r>
        <w:t xml:space="preserve">                                                  </w:t>
      </w:r>
      <w:r>
        <w:rPr>
          <w:sz w:val="24"/>
        </w:rPr>
        <w:t>19</w:t>
      </w:r>
    </w:p>
    <w:p>
      <w:r>
        <w:rPr>
          <w:rFonts w:ascii="宋体" w:hAnsi="宋体" w:eastAsia="宋体"/>
          <w:sz w:val="24"/>
        </w:rPr>
        <w:t xml:space="preserve">     6.2 展望</w:t>
      </w:r>
      <w:r>
        <w:t xml:space="preserve">                                                  </w:t>
      </w:r>
      <w:r>
        <w:rPr>
          <w:sz w:val="24"/>
        </w:rPr>
        <w:t>20</w:t>
      </w:r>
    </w:p>
    <w:p>
      <w:r>
        <w:rPr>
          <w:rFonts w:ascii="宋体" w:hAnsi="宋体" w:eastAsia="宋体"/>
          <w:sz w:val="24"/>
        </w:rPr>
        <w:t xml:space="preserve"> 参考文献</w:t>
      </w:r>
      <w:r>
        <w:t xml:space="preserve">                                                        </w:t>
      </w:r>
      <w:r>
        <w:rPr>
          <w:sz w:val="24"/>
        </w:rPr>
        <w:t>21</w:t>
      </w:r>
    </w:p>
    <w:p>
      <w:r>
        <w:rPr>
          <w:rFonts w:ascii="宋体" w:hAnsi="宋体" w:eastAsia="宋体"/>
          <w:sz w:val="24"/>
        </w:rPr>
        <w:t xml:space="preserve"> 致谢</w:t>
      </w:r>
      <w:r>
        <w:t xml:space="preserve">                                                          </w:t>
      </w:r>
      <w:r>
        <w:rPr>
          <w:sz w:val="24"/>
        </w:rPr>
        <w:t>22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 引言</w:t>
      </w:r>
    </w:p>
    <w:p>
      <w:pPr>
        <w:pStyle w:val="Heading2"/>
      </w:pPr>
      <w:r>
        <w:rPr>
          <w:rFonts w:ascii="黑体" w:hAnsi="黑体" w:eastAsia="黑体"/>
        </w:rPr>
        <w:t>1.1 研究背景</w:t>
      </w:r>
    </w:p>
    <w:p>
      <w:pPr>
        <w:jc w:val="both"/>
      </w:pPr>
      <w:r>
        <w:rPr>
          <w:rFonts w:ascii="宋体" w:hAnsi="宋体" w:eastAsia="宋体"/>
          <w:sz w:val="24"/>
        </w:rPr>
        <w:t>在互联网时代，个人博客已成为人们分享知识、表达思想、展示个性的重要平台。传统的博客系统往往功能单一、界面陈旧，无法满足现代用户的需求。随着Web技术的不断发展，前后端分离架构已成为Web应用开发的主流趋势，这种架构可以提高开发效率，改善用户体验。</w:t>
      </w:r>
    </w:p>
    <w:p/>
    <w:p>
      <w:pPr>
        <w:jc w:val="both"/>
      </w:pPr>
      <w:r>
        <w:rPr>
          <w:rFonts w:ascii="宋体" w:hAnsi="宋体" w:eastAsia="宋体"/>
          <w:sz w:val="24"/>
        </w:rPr>
        <w:t>SpringBoot作为Java生态中最流行的后端框架，提供了快速开发、自动配置等特性，大大简化了后端开发流程。Vue作为前端框架的佼佼者，以其轻量级、响应式的特点受到开发者的青睐。结合这两种技术，可以构建出性能优异、用户体验良好的现代Web应用。</w:t>
      </w:r>
    </w:p>
    <w:p>
      <w:pPr>
        <w:pStyle w:val="Heading2"/>
      </w:pPr>
      <w:r>
        <w:rPr>
          <w:rFonts w:ascii="黑体" w:hAnsi="黑体" w:eastAsia="黑体"/>
        </w:rPr>
        <w:t>1.2 研究意义</w:t>
      </w:r>
    </w:p>
    <w:p>
      <w:pPr>
        <w:jc w:val="both"/>
      </w:pPr>
      <w:r>
        <w:rPr>
          <w:rFonts w:ascii="宋体" w:hAnsi="宋体" w:eastAsia="宋体"/>
          <w:sz w:val="24"/>
        </w:rPr>
        <w:t>本研究旨在设计并实现一个基于SpringBoot+Vue的个人博客系统，具有以下意义：</w:t>
      </w:r>
    </w:p>
    <w:p/>
    <w:p>
      <w:r>
        <w:rPr>
          <w:rFonts w:ascii="宋体" w:hAnsi="宋体" w:eastAsia="宋体"/>
          <w:sz w:val="24"/>
        </w:rPr>
        <w:t>1. 提供一个功能完善、界面美观的个人博客平台，满足用户的个性化需求。</w:t>
      </w:r>
    </w:p>
    <w:p>
      <w:r>
        <w:rPr>
          <w:rFonts w:ascii="宋体" w:hAnsi="宋体" w:eastAsia="宋体"/>
          <w:sz w:val="24"/>
        </w:rPr>
        <w:t>2. 探索前后端分离架构在个人博客系统中的应用，为类似系统的开发提供参考。</w:t>
      </w:r>
    </w:p>
    <w:p>
      <w:r>
        <w:rPr>
          <w:rFonts w:ascii="宋体" w:hAnsi="宋体" w:eastAsia="宋体"/>
          <w:sz w:val="24"/>
        </w:rPr>
        <w:t>3. 实践SpringBoot和Vue等现代Web技术，提高开发能力和技术水平。</w:t>
      </w:r>
    </w:p>
    <w:p>
      <w:pPr>
        <w:pStyle w:val="Heading2"/>
      </w:pPr>
      <w:r>
        <w:rPr>
          <w:rFonts w:ascii="黑体" w:hAnsi="黑体" w:eastAsia="黑体"/>
        </w:rPr>
        <w:t>1.3 研究内容</w:t>
      </w:r>
    </w:p>
    <w:p>
      <w:pPr>
        <w:jc w:val="both"/>
      </w:pPr>
      <w:r>
        <w:rPr>
          <w:rFonts w:ascii="宋体" w:hAnsi="宋体" w:eastAsia="宋体"/>
          <w:sz w:val="24"/>
        </w:rPr>
        <w:t>本研究的主要内容包括：</w:t>
      </w:r>
    </w:p>
    <w:p/>
    <w:p>
      <w:r>
        <w:rPr>
          <w:rFonts w:ascii="宋体" w:hAnsi="宋体" w:eastAsia="宋体"/>
          <w:sz w:val="24"/>
        </w:rPr>
        <w:t>1. 系统需求分析：分析个人博客系统的功能需求和非功能需求。</w:t>
      </w:r>
    </w:p>
    <w:p>
      <w:r>
        <w:rPr>
          <w:rFonts w:ascii="宋体" w:hAnsi="宋体" w:eastAsia="宋体"/>
          <w:sz w:val="24"/>
        </w:rPr>
        <w:t>2. 系统设计：设计系统架构、功能模块和数据库结构。</w:t>
      </w:r>
    </w:p>
    <w:p>
      <w:r>
        <w:rPr>
          <w:rFonts w:ascii="宋体" w:hAnsi="宋体" w:eastAsia="宋体"/>
          <w:sz w:val="24"/>
        </w:rPr>
        <w:t>3. 系统实现：使用SpringBoot实现后端API，使用Vue实现前端界面，使用MySQL存储数据。</w:t>
      </w:r>
    </w:p>
    <w:p>
      <w:r>
        <w:rPr>
          <w:rFonts w:ascii="宋体" w:hAnsi="宋体" w:eastAsia="宋体"/>
          <w:sz w:val="24"/>
        </w:rPr>
        <w:t>4. 系统测试：测试系统的功能和性能，确保系统稳定运行。</w:t>
      </w:r>
    </w:p>
    <w:p>
      <w:r>
        <w:rPr>
          <w:rFonts w:ascii="宋体" w:hAnsi="宋体" w:eastAsia="宋体"/>
          <w:sz w:val="24"/>
        </w:rPr>
        <w:t>5. 系统部署：部署系统到生产环境，确保系统可以正常访问。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2 系统分析</w:t>
      </w:r>
    </w:p>
    <w:p>
      <w:pPr>
        <w:pStyle w:val="Heading2"/>
      </w:pPr>
      <w:r>
        <w:rPr>
          <w:rFonts w:ascii="黑体" w:hAnsi="黑体" w:eastAsia="黑体"/>
        </w:rPr>
        <w:t>2.1 需求分析</w:t>
      </w:r>
    </w:p>
    <w:p>
      <w:pPr>
        <w:jc w:val="both"/>
      </w:pPr>
      <w:r>
        <w:rPr>
          <w:rFonts w:ascii="宋体" w:hAnsi="宋体" w:eastAsia="宋体"/>
          <w:sz w:val="24"/>
        </w:rPr>
        <w:t>通过对个人博客系统的调研和分析，系统需要满足以下功能需求：</w:t>
      </w:r>
    </w:p>
    <w:p/>
    <w:p>
      <w:r>
        <w:rPr>
          <w:rFonts w:ascii="宋体" w:hAnsi="宋体" w:eastAsia="宋体"/>
          <w:sz w:val="24"/>
        </w:rPr>
        <w:t>1. 用户管理：注册、登录、个人信息管理、权限控制。</w:t>
      </w:r>
    </w:p>
    <w:p>
      <w:r>
        <w:rPr>
          <w:rFonts w:ascii="宋体" w:hAnsi="宋体" w:eastAsia="宋体"/>
          <w:sz w:val="24"/>
        </w:rPr>
        <w:t>2. 文章管理：发布、编辑、删除文章，支持Markdown格式。</w:t>
      </w:r>
    </w:p>
    <w:p>
      <w:r>
        <w:rPr>
          <w:rFonts w:ascii="宋体" w:hAnsi="宋体" w:eastAsia="宋体"/>
          <w:sz w:val="24"/>
        </w:rPr>
        <w:t>3. 分类标签管理：文章分类、标签管理。</w:t>
      </w:r>
    </w:p>
    <w:p>
      <w:r>
        <w:rPr>
          <w:rFonts w:ascii="宋体" w:hAnsi="宋体" w:eastAsia="宋体"/>
          <w:sz w:val="24"/>
        </w:rPr>
        <w:t>4. 评论系统：文章评论、回复、点赞。</w:t>
      </w:r>
    </w:p>
    <w:p>
      <w:r>
        <w:rPr>
          <w:rFonts w:ascii="宋体" w:hAnsi="宋体" w:eastAsia="宋体"/>
          <w:sz w:val="24"/>
        </w:rPr>
        <w:t>5. 说说功能：发布、查看说说。</w:t>
      </w:r>
    </w:p>
    <w:p>
      <w:r>
        <w:rPr>
          <w:rFonts w:ascii="宋体" w:hAnsi="宋体" w:eastAsia="宋体"/>
          <w:sz w:val="24"/>
        </w:rPr>
        <w:t>6. 资源管理：图片、文件上传与管理。</w:t>
      </w:r>
    </w:p>
    <w:p>
      <w:r>
        <w:rPr>
          <w:rFonts w:ascii="宋体" w:hAnsi="宋体" w:eastAsia="宋体"/>
          <w:sz w:val="24"/>
        </w:rPr>
        <w:t>7. 后台管理：用户管理、文章管理、评论管理、系统配置。</w:t>
      </w:r>
    </w:p>
    <w:p>
      <w:r>
        <w:rPr>
          <w:rFonts w:ascii="宋体" w:hAnsi="宋体" w:eastAsia="宋体"/>
          <w:sz w:val="24"/>
        </w:rPr>
        <w:t>8. 移动端支持：微信小程序访问。</w:t>
      </w:r>
    </w:p>
    <w:p/>
    <w:p>
      <w:pPr>
        <w:jc w:val="both"/>
      </w:pPr>
      <w:r>
        <w:rPr>
          <w:rFonts w:ascii="宋体" w:hAnsi="宋体" w:eastAsia="宋体"/>
          <w:sz w:val="24"/>
        </w:rPr>
        <w:t>非功能需求：</w:t>
      </w:r>
    </w:p>
    <w:p/>
    <w:p>
      <w:r>
        <w:rPr>
          <w:rFonts w:ascii="宋体" w:hAnsi="宋体" w:eastAsia="宋体"/>
          <w:sz w:val="24"/>
        </w:rPr>
        <w:t>1. 性能需求：页面加载速度快，响应及时。</w:t>
      </w:r>
    </w:p>
    <w:p>
      <w:r>
        <w:rPr>
          <w:rFonts w:ascii="宋体" w:hAnsi="宋体" w:eastAsia="宋体"/>
          <w:sz w:val="24"/>
        </w:rPr>
        <w:t>2. 可用性需求：系统稳定运行，故障恢复能力强。</w:t>
      </w:r>
    </w:p>
    <w:p>
      <w:r>
        <w:rPr>
          <w:rFonts w:ascii="宋体" w:hAnsi="宋体" w:eastAsia="宋体"/>
          <w:sz w:val="24"/>
        </w:rPr>
        <w:t>3. 安全性需求：数据加密存储，防止SQL注入等攻击。</w:t>
      </w:r>
    </w:p>
    <w:p>
      <w:r>
        <w:rPr>
          <w:rFonts w:ascii="宋体" w:hAnsi="宋体" w:eastAsia="宋体"/>
          <w:sz w:val="24"/>
        </w:rPr>
        <w:t>4. 可扩展性需求：系统架构灵活，易于扩展新功能。</w:t>
      </w:r>
    </w:p>
    <w:p>
      <w:pPr>
        <w:pStyle w:val="Heading2"/>
      </w:pPr>
      <w:r>
        <w:rPr>
          <w:rFonts w:ascii="黑体" w:hAnsi="黑体" w:eastAsia="黑体"/>
        </w:rPr>
        <w:t>2.2 可行性分析</w:t>
      </w:r>
    </w:p>
    <w:p>
      <w:pPr>
        <w:jc w:val="both"/>
      </w:pPr>
      <w:r>
        <w:rPr>
          <w:rFonts w:ascii="宋体" w:hAnsi="宋体" w:eastAsia="宋体"/>
          <w:sz w:val="24"/>
        </w:rPr>
        <w:t>1. 技术可行性：SpringBoot和Vue都是成熟的框架，拥有丰富的生态系统和社区支持。MySQL是主流的关系型数据库，性能稳定。这些技术的组合已经被广泛应用于生产环境，技术上是可行的。</w:t>
      </w:r>
    </w:p>
    <w:p/>
    <w:p>
      <w:pPr>
        <w:jc w:val="both"/>
      </w:pPr>
      <w:r>
        <w:rPr>
          <w:rFonts w:ascii="宋体" w:hAnsi="宋体" w:eastAsia="宋体"/>
          <w:sz w:val="24"/>
        </w:rPr>
        <w:t>2. 经济可行性：系统开发所需的软件和工具都是开源的，不需要购买商业软件。服务器成本也相对较低，可以使用云服务器或本地服务器。</w:t>
      </w:r>
    </w:p>
    <w:p/>
    <w:p>
      <w:pPr>
        <w:jc w:val="both"/>
      </w:pPr>
      <w:r>
        <w:rPr>
          <w:rFonts w:ascii="宋体" w:hAnsi="宋体" w:eastAsia="宋体"/>
          <w:sz w:val="24"/>
        </w:rPr>
        <w:t>3. 操作可行性：系统界面设计简洁直观，用户容易上手。管理员可以通过后台管理系统方便地管理内容和用户。</w:t>
      </w:r>
    </w:p>
    <w:p>
      <w:pPr>
        <w:pStyle w:val="Heading2"/>
      </w:pPr>
      <w:r>
        <w:rPr>
          <w:rFonts w:ascii="黑体" w:hAnsi="黑体" w:eastAsia="黑体"/>
        </w:rPr>
        <w:t>2.3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分类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版本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后端框架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SpringBoot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2.7.0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前端框架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2.7.16 (网站) / 3.2.47 (管理后台)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数据库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MySQL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8.0+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ORM框架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MyBatis-Plus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3.5.2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认证框架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Sa-Token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1.39.0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UI组件库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Element UI (网站) / Element Plus (管理后台)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</w:rPr>
              <w:t>2.15.14 / 2.3.0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3 系统设计</w:t>
      </w:r>
    </w:p>
    <w:p>
      <w:pPr>
        <w:pStyle w:val="Heading2"/>
      </w:pPr>
      <w:r>
        <w:rPr>
          <w:rFonts w:ascii="黑体" w:hAnsi="黑体" w:eastAsia="黑体"/>
        </w:rPr>
        <w:t>3.1 系统架构设计</w:t>
      </w:r>
    </w:p>
    <w:p>
      <w:pPr>
        <w:jc w:val="both"/>
      </w:pPr>
      <w:r>
        <w:rPr>
          <w:rFonts w:ascii="宋体" w:hAnsi="宋体" w:eastAsia="宋体"/>
          <w:sz w:val="24"/>
        </w:rPr>
        <w:t>系统采用前后端分离的架构，具体架构如下：</w:t>
      </w:r>
    </w:p>
    <w:p/>
    <w:p>
      <w:pPr>
        <w:jc w:val="both"/>
      </w:pPr>
      <w:r>
        <w:rPr>
          <w:rFonts w:ascii="宋体" w:hAnsi="宋体" w:eastAsia="宋体"/>
          <w:sz w:val="24"/>
        </w:rPr>
        <w:t>系统架构分为三层：</w:t>
      </w:r>
    </w:p>
    <w:p/>
    <w:p>
      <w:r>
        <w:rPr>
          <w:rFonts w:ascii="宋体" w:hAnsi="宋体" w:eastAsia="宋体"/>
          <w:sz w:val="24"/>
        </w:rPr>
        <w:t>1. 前端层：包括博客网站（Vue 2.7）、管理后台（Vue 3.2）和移动端小程序（UniApp）。</w:t>
      </w:r>
    </w:p>
    <w:p>
      <w:r>
        <w:rPr>
          <w:rFonts w:ascii="宋体" w:hAnsi="宋体" w:eastAsia="宋体"/>
          <w:sz w:val="24"/>
        </w:rPr>
        <w:t>2. 后端层：基于SpringBoot构建的RESTful API，处理业务逻辑。</w:t>
      </w:r>
    </w:p>
    <w:p>
      <w:r>
        <w:rPr>
          <w:rFonts w:ascii="宋体" w:hAnsi="宋体" w:eastAsia="宋体"/>
          <w:sz w:val="24"/>
        </w:rPr>
        <w:t>3. 数据层：MySQL数据库存储数据，Redis用于缓存。</w:t>
      </w:r>
    </w:p>
    <w:p>
      <w:pPr>
        <w:pStyle w:val="Heading2"/>
      </w:pPr>
      <w:r>
        <w:rPr>
          <w:rFonts w:ascii="黑体" w:hAnsi="黑体" w:eastAsia="黑体"/>
        </w:rPr>
        <w:t>3.2 功能模块设计</w:t>
      </w:r>
    </w:p>
    <w:p>
      <w:pPr>
        <w:jc w:val="both"/>
      </w:pPr>
      <w:r>
        <w:rPr>
          <w:rFonts w:ascii="宋体" w:hAnsi="宋体" w:eastAsia="宋体"/>
          <w:sz w:val="24"/>
        </w:rPr>
        <w:t>系统主要包含以下功能模块：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模块名称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用户管理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注册、登录、个人信息管理、权限控制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文章管理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发布、编辑、删除文章，支持Markdown格式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分类标签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文章分类管理、标签管理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评论系统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文章评论、回复、点赞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说说功能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发布、查看说说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资源管理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图片、文件上传与管理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3.3 数据库设计</w:t>
      </w:r>
    </w:p>
    <w:p>
      <w:pPr>
        <w:jc w:val="both"/>
      </w:pPr>
      <w:r>
        <w:rPr>
          <w:rFonts w:ascii="宋体" w:hAnsi="宋体" w:eastAsia="宋体"/>
          <w:sz w:val="24"/>
        </w:rPr>
        <w:t>根据系统功能需求，设计了以下数据库表：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用户ID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用户名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密码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邮箱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avatar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头像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文章ID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标题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LONGTEXT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作者ID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分类ID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view_count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阅读量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4 系统实现</w:t>
      </w:r>
    </w:p>
    <w:p>
      <w:pPr>
        <w:pStyle w:val="Heading2"/>
      </w:pPr>
      <w:r>
        <w:rPr>
          <w:rFonts w:ascii="黑体" w:hAnsi="黑体" w:eastAsia="黑体"/>
        </w:rPr>
        <w:t>4.1 后端实现</w:t>
      </w:r>
    </w:p>
    <w:p>
      <w:pPr>
        <w:jc w:val="both"/>
      </w:pPr>
      <w:r>
        <w:rPr>
          <w:rFonts w:ascii="宋体" w:hAnsi="宋体" w:eastAsia="宋体"/>
          <w:sz w:val="24"/>
        </w:rPr>
        <w:t>后端使用SpringBoot框架实现，主要包括以下模块：</w:t>
      </w:r>
    </w:p>
    <w:p/>
    <w:p>
      <w:r>
        <w:rPr>
          <w:rFonts w:ascii="宋体" w:hAnsi="宋体" w:eastAsia="宋体"/>
          <w:sz w:val="24"/>
        </w:rPr>
        <w:t>1. 核心模块：SpringBoot应用主类，配置系统启动。</w:t>
      </w:r>
    </w:p>
    <w:p>
      <w:r>
        <w:rPr>
          <w:rFonts w:ascii="宋体" w:hAnsi="宋体" w:eastAsia="宋体"/>
          <w:sz w:val="24"/>
        </w:rPr>
        <w:t>2. 控制器模块：处理HTTP请求，返回响应。</w:t>
      </w:r>
    </w:p>
    <w:p>
      <w:r>
        <w:rPr>
          <w:rFonts w:ascii="宋体" w:hAnsi="宋体" w:eastAsia="宋体"/>
          <w:sz w:val="24"/>
        </w:rPr>
        <w:t>3. 服务模块：实现业务逻辑。</w:t>
      </w:r>
    </w:p>
    <w:p>
      <w:r>
        <w:rPr>
          <w:rFonts w:ascii="宋体" w:hAnsi="宋体" w:eastAsia="宋体"/>
          <w:sz w:val="24"/>
        </w:rPr>
        <w:t>4. 数据访问模块：使用MyBatis-Plus操作数据库。</w:t>
      </w:r>
    </w:p>
    <w:p>
      <w:r>
        <w:rPr>
          <w:rFonts w:ascii="宋体" w:hAnsi="宋体" w:eastAsia="宋体"/>
          <w:sz w:val="24"/>
        </w:rPr>
        <w:t>5. 实体模块：定义数据库表对应的实体类。</w:t>
      </w:r>
    </w:p>
    <w:p>
      <w:r>
        <w:rPr>
          <w:rFonts w:ascii="宋体" w:hAnsi="宋体" w:eastAsia="宋体"/>
          <w:sz w:val="24"/>
        </w:rPr>
        <w:t>6. 工具模块：提供通用工具方法。</w:t>
      </w:r>
    </w:p>
    <w:p/>
    <w:p>
      <w:pPr>
        <w:jc w:val="both"/>
      </w:pPr>
      <w:r>
        <w:rPr>
          <w:rFonts w:ascii="宋体" w:hAnsi="宋体" w:eastAsia="宋体"/>
          <w:sz w:val="24"/>
        </w:rPr>
        <w:t>后端目录结构：</w:t>
      </w:r>
    </w:p>
    <w:p/>
    <w:p>
      <w:r>
        <w:rPr>
          <w:rFonts w:ascii="宋体" w:hAnsi="宋体" w:eastAsia="宋体"/>
          <w:sz w:val="20"/>
        </w:rPr>
        <w:t>blog/</w:t>
        <w:br/>
        <w:t>├── mojian-commom/     # 公共模块</w:t>
        <w:br/>
        <w:t>├── mojian-admin/       # 管理相关功能</w:t>
        <w:br/>
        <w:t>├── mojian-api/         # API接口</w:t>
        <w:br/>
        <w:t>├── mojian-server/      # 主服务模块</w:t>
        <w:br/>
        <w:t>│   └── src/main/java/com/mojian/</w:t>
        <w:br/>
        <w:t>│       ├── NeatAdminApplication.java  # 应用主类</w:t>
        <w:br/>
        <w:t>│       ├── controller/  # 控制器</w:t>
        <w:br/>
        <w:t>│       ├── service/     # 服务</w:t>
        <w:br/>
        <w:t>│       ├── mapper/      # 数据访问</w:t>
        <w:br/>
        <w:t>│       └── entity/      # 实体类</w:t>
        <w:br/>
        <w:t>├── mojian-file/        # 文件处理</w:t>
        <w:br/>
        <w:t>├── mojian-quartz/      # 定时任务</w:t>
        <w:br/>
        <w:t>└── mojian-auth/        # 认证授权</w:t>
      </w:r>
    </w:p>
    <w:p>
      <w:pPr>
        <w:pStyle w:val="Heading2"/>
      </w:pPr>
      <w:r>
        <w:rPr>
          <w:rFonts w:ascii="黑体" w:hAnsi="黑体" w:eastAsia="黑体"/>
        </w:rPr>
        <w:t>4.2 前端实现</w:t>
      </w:r>
    </w:p>
    <w:p>
      <w:pPr>
        <w:jc w:val="both"/>
      </w:pPr>
      <w:r>
        <w:rPr>
          <w:rFonts w:ascii="宋体" w:hAnsi="宋体" w:eastAsia="宋体"/>
          <w:sz w:val="24"/>
        </w:rPr>
        <w:t>前端分为博客网站和管理后台两部分：</w:t>
      </w:r>
    </w:p>
    <w:p/>
    <w:p>
      <w:pPr>
        <w:pStyle w:val="Heading3"/>
      </w:pPr>
      <w:r>
        <w:rPr>
          <w:rFonts w:ascii="黑体" w:hAnsi="黑体" w:eastAsia="黑体"/>
        </w:rPr>
        <w:t>4.2.1 博客网站</w:t>
      </w:r>
    </w:p>
    <w:p>
      <w:pPr>
        <w:jc w:val="both"/>
      </w:pPr>
      <w:r>
        <w:rPr>
          <w:rFonts w:ascii="宋体" w:hAnsi="宋体" w:eastAsia="宋体"/>
          <w:sz w:val="24"/>
        </w:rPr>
        <w:t>博客网站使用Vue 2.7实现，主要功能包括：</w:t>
      </w:r>
    </w:p>
    <w:p/>
    <w:p>
      <w:r>
        <w:rPr>
          <w:rFonts w:ascii="宋体" w:hAnsi="宋体" w:eastAsia="宋体"/>
          <w:sz w:val="24"/>
        </w:rPr>
        <w:t>1. 首页：展示文章列表、热门文章、分类标签等。</w:t>
      </w:r>
    </w:p>
    <w:p>
      <w:r>
        <w:rPr>
          <w:rFonts w:ascii="宋体" w:hAnsi="宋体" w:eastAsia="宋体"/>
          <w:sz w:val="24"/>
        </w:rPr>
        <w:t>2. 文章详情：展示文章内容，支持Markdown格式。</w:t>
      </w:r>
    </w:p>
    <w:p>
      <w:r>
        <w:rPr>
          <w:rFonts w:ascii="宋体" w:hAnsi="宋体" w:eastAsia="宋体"/>
          <w:sz w:val="24"/>
        </w:rPr>
        <w:t>3. 分类页：按分类展示文章。</w:t>
      </w:r>
    </w:p>
    <w:p>
      <w:r>
        <w:rPr>
          <w:rFonts w:ascii="宋体" w:hAnsi="宋体" w:eastAsia="宋体"/>
          <w:sz w:val="24"/>
        </w:rPr>
        <w:t>4. 标签页：按标签展示文章。</w:t>
      </w:r>
    </w:p>
    <w:p>
      <w:r>
        <w:rPr>
          <w:rFonts w:ascii="宋体" w:hAnsi="宋体" w:eastAsia="宋体"/>
          <w:sz w:val="24"/>
        </w:rPr>
        <w:t>5. 归档页：按时间归档文章。</w:t>
      </w:r>
    </w:p>
    <w:p>
      <w:r>
        <w:rPr>
          <w:rFonts w:ascii="宋体" w:hAnsi="宋体" w:eastAsia="宋体"/>
          <w:sz w:val="24"/>
        </w:rPr>
        <w:t>6. 说说页：展示用户说说。</w:t>
      </w:r>
    </w:p>
    <w:p>
      <w:r>
        <w:rPr>
          <w:rFonts w:ascii="宋体" w:hAnsi="宋体" w:eastAsia="宋体"/>
          <w:sz w:val="24"/>
        </w:rPr>
        <w:t>7. 留言板：用户留言功能。</w:t>
      </w:r>
    </w:p>
    <w:p>
      <w:pPr>
        <w:pStyle w:val="Heading3"/>
      </w:pPr>
      <w:r>
        <w:rPr>
          <w:rFonts w:ascii="黑体" w:hAnsi="黑体" w:eastAsia="黑体"/>
        </w:rPr>
        <w:t>4.2.2 管理后台</w:t>
      </w:r>
    </w:p>
    <w:p>
      <w:pPr>
        <w:jc w:val="both"/>
      </w:pPr>
      <w:r>
        <w:rPr>
          <w:rFonts w:ascii="宋体" w:hAnsi="宋体" w:eastAsia="宋体"/>
          <w:sz w:val="24"/>
        </w:rPr>
        <w:t>管理后台使用Vue 3.2实现，主要功能包括：</w:t>
      </w:r>
    </w:p>
    <w:p/>
    <w:p>
      <w:r>
        <w:rPr>
          <w:rFonts w:ascii="宋体" w:hAnsi="宋体" w:eastAsia="宋体"/>
          <w:sz w:val="24"/>
        </w:rPr>
        <w:t>1. 用户管理：管理系统用户，分配权限。</w:t>
      </w:r>
    </w:p>
    <w:p>
      <w:r>
        <w:rPr>
          <w:rFonts w:ascii="宋体" w:hAnsi="宋体" w:eastAsia="宋体"/>
          <w:sz w:val="24"/>
        </w:rPr>
        <w:t>2. 文章管理：发布、编辑、删除文章。</w:t>
      </w:r>
    </w:p>
    <w:p>
      <w:r>
        <w:rPr>
          <w:rFonts w:ascii="宋体" w:hAnsi="宋体" w:eastAsia="宋体"/>
          <w:sz w:val="24"/>
        </w:rPr>
        <w:t>3. 分类标签管理：管理文章分类和标签。</w:t>
      </w:r>
    </w:p>
    <w:p>
      <w:r>
        <w:rPr>
          <w:rFonts w:ascii="宋体" w:hAnsi="宋体" w:eastAsia="宋体"/>
          <w:sz w:val="24"/>
        </w:rPr>
        <w:t>4. 评论管理：管理用户评论。</w:t>
      </w:r>
    </w:p>
    <w:p>
      <w:r>
        <w:rPr>
          <w:rFonts w:ascii="宋体" w:hAnsi="宋体" w:eastAsia="宋体"/>
          <w:sz w:val="24"/>
        </w:rPr>
        <w:t>5. 系统配置：配置网站基本信息。</w:t>
      </w:r>
    </w:p>
    <w:p>
      <w:pPr>
        <w:pStyle w:val="Heading2"/>
      </w:pPr>
      <w:r>
        <w:rPr>
          <w:rFonts w:ascii="黑体" w:hAnsi="黑体" w:eastAsia="黑体"/>
        </w:rPr>
        <w:t>4.3 移动端实现</w:t>
      </w:r>
    </w:p>
    <w:p>
      <w:pPr>
        <w:jc w:val="both"/>
      </w:pPr>
      <w:r>
        <w:rPr>
          <w:rFonts w:ascii="宋体" w:hAnsi="宋体" w:eastAsia="宋体"/>
          <w:sz w:val="24"/>
        </w:rPr>
        <w:t>移动端使用UniApp实现，主要功能包括：</w:t>
      </w:r>
    </w:p>
    <w:p/>
    <w:p>
      <w:r>
        <w:rPr>
          <w:rFonts w:ascii="宋体" w:hAnsi="宋体" w:eastAsia="宋体"/>
          <w:sz w:val="24"/>
        </w:rPr>
        <w:t>1. 首页：展示文章列表。</w:t>
      </w:r>
    </w:p>
    <w:p>
      <w:r>
        <w:rPr>
          <w:rFonts w:ascii="宋体" w:hAnsi="宋体" w:eastAsia="宋体"/>
          <w:sz w:val="24"/>
        </w:rPr>
        <w:t>2. 文章详情：查看文章内容。</w:t>
      </w:r>
    </w:p>
    <w:p>
      <w:r>
        <w:rPr>
          <w:rFonts w:ascii="宋体" w:hAnsi="宋体" w:eastAsia="宋体"/>
          <w:sz w:val="24"/>
        </w:rPr>
        <w:t>3. 说说页：查看用户说说。</w:t>
      </w:r>
    </w:p>
    <w:p>
      <w:r>
        <w:rPr>
          <w:rFonts w:ascii="宋体" w:hAnsi="宋体" w:eastAsia="宋体"/>
          <w:sz w:val="24"/>
        </w:rPr>
        <w:t>4. 个人中心：管理个人信息。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5 系统测试</w:t>
      </w:r>
    </w:p>
    <w:p>
      <w:pPr>
        <w:pStyle w:val="Heading2"/>
      </w:pPr>
      <w:r>
        <w:rPr>
          <w:rFonts w:ascii="黑体" w:hAnsi="黑体" w:eastAsia="黑体"/>
        </w:rPr>
        <w:t>5.1 测试方法</w:t>
      </w:r>
    </w:p>
    <w:p>
      <w:pPr>
        <w:jc w:val="both"/>
      </w:pPr>
      <w:r>
        <w:rPr>
          <w:rFonts w:ascii="宋体" w:hAnsi="宋体" w:eastAsia="宋体"/>
          <w:sz w:val="24"/>
        </w:rPr>
        <w:t>系统测试采用以下方法：</w:t>
      </w:r>
    </w:p>
    <w:p/>
    <w:p>
      <w:r>
        <w:rPr>
          <w:rFonts w:ascii="宋体" w:hAnsi="宋体" w:eastAsia="宋体"/>
          <w:sz w:val="24"/>
        </w:rPr>
        <w:t>1. 功能测试：测试系统的各项功能是否正常工作。</w:t>
      </w:r>
    </w:p>
    <w:p>
      <w:r>
        <w:rPr>
          <w:rFonts w:ascii="宋体" w:hAnsi="宋体" w:eastAsia="宋体"/>
          <w:sz w:val="24"/>
        </w:rPr>
        <w:t>2. 性能测试：测试系统的响应速度和并发处理能力。</w:t>
      </w:r>
    </w:p>
    <w:p>
      <w:r>
        <w:rPr>
          <w:rFonts w:ascii="宋体" w:hAnsi="宋体" w:eastAsia="宋体"/>
          <w:sz w:val="24"/>
        </w:rPr>
        <w:t>3. 兼容性测试：测试系统在不同浏览器和设备上的兼容性。</w:t>
      </w:r>
    </w:p>
    <w:p>
      <w:r>
        <w:rPr>
          <w:rFonts w:ascii="宋体" w:hAnsi="宋体" w:eastAsia="宋体"/>
          <w:sz w:val="24"/>
        </w:rPr>
        <w:t>4. 安全性测试：测试系统的安全性，防止SQL注入等攻击。</w:t>
      </w:r>
    </w:p>
    <w:p>
      <w:pPr>
        <w:pStyle w:val="Heading2"/>
      </w:pPr>
      <w:r>
        <w:rPr>
          <w:rFonts w:ascii="黑体" w:hAnsi="黑体" w:eastAsia="黑体"/>
        </w:rPr>
        <w:t>5.2 测试结果</w:t>
      </w:r>
    </w:p>
    <w:p>
      <w:pPr>
        <w:jc w:val="both"/>
      </w:pPr>
      <w:r>
        <w:rPr>
          <w:rFonts w:ascii="宋体" w:hAnsi="宋体" w:eastAsia="宋体"/>
          <w:sz w:val="24"/>
        </w:rPr>
        <w:t>通过测试，系统各项功能均正常工作，具体测试结果如下：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测试项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测试结果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用户注册登录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功能正常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文章发布编辑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支持Markdown格式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评论系统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支持回复和点赞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分类标签管理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功能正常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系统性能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响应速度快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6 结论与展望</w:t>
      </w:r>
    </w:p>
    <w:p>
      <w:pPr>
        <w:pStyle w:val="Heading2"/>
      </w:pPr>
      <w:r>
        <w:rPr>
          <w:rFonts w:ascii="黑体" w:hAnsi="黑体" w:eastAsia="黑体"/>
        </w:rPr>
        <w:t>6.1 结论</w:t>
      </w:r>
    </w:p>
    <w:p>
      <w:pPr>
        <w:jc w:val="both"/>
      </w:pPr>
      <w:r>
        <w:rPr>
          <w:rFonts w:ascii="宋体" w:hAnsi="宋体" w:eastAsia="宋体"/>
          <w:sz w:val="24"/>
        </w:rPr>
        <w:t>本研究成功设计并实现了一个基于SpringBoot+Vue的个人博客系统，系统具有以下特点：</w:t>
      </w:r>
    </w:p>
    <w:p/>
    <w:p>
      <w:r>
        <w:rPr>
          <w:rFonts w:ascii="宋体" w:hAnsi="宋体" w:eastAsia="宋体"/>
          <w:sz w:val="24"/>
        </w:rPr>
        <w:t>1. 功能完善：实现了用户管理、文章管理、评论管理、分类标签管理、说说管理、资源管理等核心功能。</w:t>
      </w:r>
    </w:p>
    <w:p>
      <w:r>
        <w:rPr>
          <w:rFonts w:ascii="宋体" w:hAnsi="宋体" w:eastAsia="宋体"/>
          <w:sz w:val="24"/>
        </w:rPr>
        <w:t>2. 技术先进：采用前后端分离架构，使用SpringBoot、Vue等现代Web技术。</w:t>
      </w:r>
    </w:p>
    <w:p>
      <w:r>
        <w:rPr>
          <w:rFonts w:ascii="宋体" w:hAnsi="宋体" w:eastAsia="宋体"/>
          <w:sz w:val="24"/>
        </w:rPr>
        <w:t>3. 界面美观：前端界面设计简洁美观，用户体验良好。</w:t>
      </w:r>
    </w:p>
    <w:p>
      <w:r>
        <w:rPr>
          <w:rFonts w:ascii="宋体" w:hAnsi="宋体" w:eastAsia="宋体"/>
          <w:sz w:val="24"/>
        </w:rPr>
        <w:t>4. 性能稳定：系统经过测试，性能稳定，响应速度快。</w:t>
      </w:r>
    </w:p>
    <w:p/>
    <w:p>
      <w:pPr>
        <w:jc w:val="both"/>
      </w:pPr>
      <w:r>
        <w:rPr>
          <w:rFonts w:ascii="宋体" w:hAnsi="宋体" w:eastAsia="宋体"/>
          <w:sz w:val="24"/>
        </w:rPr>
        <w:t>系统达到了预期的设计目标，满足了个人博客的基本需求，同时提供了丰富的扩展功能。通过本项目的开发，我不仅巩固了所学的专业知识，还提高了实际开发能力。</w:t>
      </w:r>
    </w:p>
    <w:p>
      <w:pPr>
        <w:pStyle w:val="Heading2"/>
      </w:pPr>
      <w:r>
        <w:rPr>
          <w:rFonts w:ascii="黑体" w:hAnsi="黑体" w:eastAsia="黑体"/>
        </w:rPr>
        <w:t>6.2 展望</w:t>
      </w:r>
    </w:p>
    <w:p>
      <w:pPr>
        <w:jc w:val="both"/>
      </w:pPr>
      <w:r>
        <w:rPr>
          <w:rFonts w:ascii="宋体" w:hAnsi="宋体" w:eastAsia="宋体"/>
          <w:sz w:val="24"/>
        </w:rPr>
        <w:t>系统还有以下改进空间：</w:t>
      </w:r>
    </w:p>
    <w:p/>
    <w:p>
      <w:r>
        <w:rPr>
          <w:rFonts w:ascii="宋体" w:hAnsi="宋体" w:eastAsia="宋体"/>
          <w:sz w:val="24"/>
        </w:rPr>
        <w:t>1. 增加搜索功能：实现全文搜索，提高文章检索效率。</w:t>
      </w:r>
    </w:p>
    <w:p>
      <w:r>
        <w:rPr>
          <w:rFonts w:ascii="宋体" w:hAnsi="宋体" w:eastAsia="宋体"/>
          <w:sz w:val="24"/>
        </w:rPr>
        <w:t>2. 优化移动端体验：进一步优化小程序的用户体验。</w:t>
      </w:r>
    </w:p>
    <w:p>
      <w:r>
        <w:rPr>
          <w:rFonts w:ascii="宋体" w:hAnsi="宋体" w:eastAsia="宋体"/>
          <w:sz w:val="24"/>
        </w:rPr>
        <w:t>3. 增加社交功能：添加关注、私信等社交功能。</w:t>
      </w:r>
    </w:p>
    <w:p>
      <w:r>
        <w:rPr>
          <w:rFonts w:ascii="宋体" w:hAnsi="宋体" w:eastAsia="宋体"/>
          <w:sz w:val="24"/>
        </w:rPr>
        <w:t>4. 优化性能：使用缓存技术进一步提高系统性能。</w:t>
      </w:r>
    </w:p>
    <w:p>
      <w:r>
        <w:rPr>
          <w:rFonts w:ascii="宋体" w:hAnsi="宋体" w:eastAsia="宋体"/>
          <w:sz w:val="24"/>
        </w:rPr>
        <w:t>5. 增加多语言支持：支持中英文切换。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参考文献</w:t>
      </w:r>
    </w:p>
    <w:p>
      <w:r>
        <w:rPr>
          <w:rFonts w:ascii="宋体" w:hAnsi="宋体" w:eastAsia="宋体"/>
          <w:sz w:val="24"/>
        </w:rPr>
        <w:t>1. 王楠. 基于SpringBoot和Vue的个人博客系统设计与实现[D]. 吉林大学, 2020.</w:t>
      </w:r>
    </w:p>
    <w:p>
      <w:r>
        <w:rPr>
          <w:rFonts w:ascii="宋体" w:hAnsi="宋体" w:eastAsia="宋体"/>
          <w:sz w:val="24"/>
        </w:rPr>
        <w:t>2. 张婷婷. 基于前后端分离架构的博客系统设计与实现[D]. 南京邮电大学, 2021.</w:t>
      </w:r>
    </w:p>
    <w:p>
      <w:r>
        <w:rPr>
          <w:rFonts w:ascii="宋体" w:hAnsi="宋体" w:eastAsia="宋体"/>
          <w:sz w:val="24"/>
        </w:rPr>
        <w:t>3. 焦鹏珲. 基于SpringBoot和Vue框架的电子招投标系统的设计与实现[D]. 南京大学, 2018.</w:t>
      </w:r>
    </w:p>
    <w:p>
      <w:r>
        <w:rPr>
          <w:rFonts w:ascii="宋体" w:hAnsi="宋体" w:eastAsia="宋体"/>
          <w:sz w:val="24"/>
        </w:rPr>
        <w:t>4. 赵一品. 基于Spring Boot和MyBatis的银行知识库管理系统的设计与实现[D]. 山东大学, 2020.</w:t>
      </w:r>
    </w:p>
    <w:p>
      <w:r>
        <w:rPr>
          <w:rFonts w:ascii="宋体" w:hAnsi="宋体" w:eastAsia="宋体"/>
          <w:sz w:val="24"/>
        </w:rPr>
        <w:t>5. 何娇. 基于Android平台的学习笔记系统设计与实现[D]. 内蒙古大学, 2018.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致谢</w:t>
      </w:r>
    </w:p>
    <w:p>
      <w:pPr>
        <w:jc w:val="both"/>
      </w:pPr>
      <w:r>
        <w:rPr>
          <w:rFonts w:ascii="宋体" w:hAnsi="宋体" w:eastAsia="宋体"/>
          <w:sz w:val="24"/>
        </w:rPr>
        <w:t>在本项目的开发过程中，我得到了许多人的帮助和支持，在此表示衷心的感谢。</w:t>
      </w:r>
    </w:p>
    <w:p/>
    <w:p>
      <w:pPr>
        <w:jc w:val="both"/>
      </w:pPr>
      <w:r>
        <w:rPr>
          <w:rFonts w:ascii="宋体" w:hAnsi="宋体" w:eastAsia="宋体"/>
          <w:sz w:val="24"/>
        </w:rPr>
        <w:t>首先，感谢我的指导教师马莉老师，她在项目的选题、设计和实现过程中给予了我悉心的指导和建议，帮助我解决了许多技术难题。</w:t>
      </w:r>
    </w:p>
    <w:p/>
    <w:p>
      <w:pPr>
        <w:jc w:val="both"/>
      </w:pPr>
      <w:r>
        <w:rPr>
          <w:rFonts w:ascii="宋体" w:hAnsi="宋体" w:eastAsia="宋体"/>
          <w:sz w:val="24"/>
        </w:rPr>
        <w:t>其次，感谢我的同学们，他们在项目开发过程中给予了我很多帮助和鼓励，与我分享了许多宝贵的经验和想法。</w:t>
      </w:r>
    </w:p>
    <w:p/>
    <w:p>
      <w:pPr>
        <w:jc w:val="both"/>
      </w:pPr>
      <w:r>
        <w:rPr>
          <w:rFonts w:ascii="宋体" w:hAnsi="宋体" w:eastAsia="宋体"/>
          <w:sz w:val="24"/>
        </w:rPr>
        <w:t>最后，感谢我的家人和朋友，他们在我学习和生活中给予了我支持和理解，让我能够专注于项目的开发。</w:t>
      </w:r>
    </w:p>
    <w:p/>
    <w:p>
      <w:pPr>
        <w:jc w:val="both"/>
      </w:pPr>
      <w:r>
        <w:rPr>
          <w:rFonts w:ascii="宋体" w:hAnsi="宋体" w:eastAsia="宋体"/>
          <w:sz w:val="24"/>
        </w:rPr>
        <w:t>通过本项目的开发，我不仅学到了很多专业知识，还提高了实际开发能力和解决问题的能力。我将继续努力，不断学习和进步。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